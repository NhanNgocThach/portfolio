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1D100" w14:textId="77777777" w:rsidR="00A71342" w:rsidRPr="003F5CEB" w:rsidRDefault="00000000" w:rsidP="003F5CEB">
      <w:pPr>
        <w:jc w:val="center"/>
        <w:rPr>
          <w:rFonts w:ascii="Times New Roman" w:hAnsi="Times New Roman" w:cs="Times New Roman"/>
        </w:rPr>
      </w:pPr>
      <w:r w:rsidRPr="003F5CEB">
        <w:rPr>
          <w:rFonts w:ascii="Times New Roman" w:hAnsi="Times New Roman" w:cs="Times New Roman"/>
          <w:b/>
          <w:sz w:val="28"/>
        </w:rPr>
        <w:t>NHAN NGOC THACH</w:t>
      </w:r>
    </w:p>
    <w:p w14:paraId="47ABB156" w14:textId="77777777" w:rsidR="00A71342" w:rsidRPr="003F5CEB" w:rsidRDefault="00000000" w:rsidP="003F5CEB">
      <w:pPr>
        <w:jc w:val="center"/>
        <w:rPr>
          <w:rFonts w:ascii="Times New Roman" w:hAnsi="Times New Roman" w:cs="Times New Roman"/>
        </w:rPr>
      </w:pPr>
      <w:r w:rsidRPr="003F5CEB">
        <w:rPr>
          <w:rFonts w:ascii="Times New Roman" w:hAnsi="Times New Roman" w:cs="Times New Roman"/>
        </w:rPr>
        <w:t>3392081044 | ngocthach.nhan@su.suffolk.edu | Holbrook, Massachusetts 02343</w:t>
      </w:r>
    </w:p>
    <w:p w14:paraId="20BEFCE5" w14:textId="4D860224" w:rsidR="00A71342" w:rsidRPr="003F5CEB" w:rsidRDefault="003F5CEB" w:rsidP="003F5CEB">
      <w:pPr>
        <w:jc w:val="center"/>
        <w:rPr>
          <w:rFonts w:ascii="Times New Roman" w:hAnsi="Times New Roman" w:cs="Times New Roman"/>
        </w:rPr>
      </w:pPr>
      <w:r w:rsidRPr="003F5CEB">
        <w:rPr>
          <w:rFonts w:ascii="Times New Roman" w:hAnsi="Times New Roman" w:cs="Times New Roman"/>
        </w:rPr>
        <w:t xml:space="preserve"> </w:t>
      </w:r>
      <w:hyperlink r:id="rId6" w:history="1">
        <w:r w:rsidRPr="00123639">
          <w:rPr>
            <w:rStyle w:val="Hyperlink"/>
            <w:rFonts w:ascii="Times New Roman" w:hAnsi="Times New Roman" w:cs="Times New Roman"/>
          </w:rPr>
          <w:t>https://www.linkedin.com/in/ngoc-thach-nhan-8456a2349/</w:t>
        </w:r>
      </w:hyperlink>
    </w:p>
    <w:p w14:paraId="59F8B010" w14:textId="77777777" w:rsidR="00A71342" w:rsidRPr="003F5CEB" w:rsidRDefault="00000000">
      <w:pPr>
        <w:pStyle w:val="Heading1"/>
        <w:rPr>
          <w:rFonts w:ascii="Times New Roman" w:hAnsi="Times New Roman" w:cs="Times New Roman"/>
        </w:rPr>
      </w:pPr>
      <w:r w:rsidRPr="003F5CEB">
        <w:rPr>
          <w:rFonts w:ascii="Times New Roman" w:hAnsi="Times New Roman" w:cs="Times New Roman"/>
        </w:rPr>
        <w:t>PROFESSIONAL SUMMARY</w:t>
      </w:r>
    </w:p>
    <w:p w14:paraId="34872B9B" w14:textId="77777777" w:rsidR="00A71342" w:rsidRPr="003F5CEB" w:rsidRDefault="00000000">
      <w:pPr>
        <w:rPr>
          <w:rFonts w:ascii="Times New Roman" w:hAnsi="Times New Roman" w:cs="Times New Roman"/>
        </w:rPr>
      </w:pPr>
      <w:r w:rsidRPr="003F5CEB">
        <w:rPr>
          <w:rFonts w:ascii="Times New Roman" w:hAnsi="Times New Roman" w:cs="Times New Roman"/>
        </w:rPr>
        <w:t>Graduate student in Business Analytics with a background in Information Systems. Experienced in business system analysis through academic and project work, including database design, ERD, DFD, SQL, Excel, and system documentation. Seeking an entry-level Business Analyst or Business Analyst Intern role.</w:t>
      </w:r>
    </w:p>
    <w:p w14:paraId="40A0B253" w14:textId="77777777" w:rsidR="00A71342" w:rsidRPr="003F5CEB" w:rsidRDefault="00000000">
      <w:pPr>
        <w:pStyle w:val="Heading1"/>
        <w:rPr>
          <w:rFonts w:ascii="Times New Roman" w:hAnsi="Times New Roman" w:cs="Times New Roman"/>
        </w:rPr>
      </w:pPr>
      <w:r w:rsidRPr="003F5CEB">
        <w:rPr>
          <w:rFonts w:ascii="Times New Roman" w:hAnsi="Times New Roman" w:cs="Times New Roman"/>
        </w:rPr>
        <w:t>EDUCATION</w:t>
      </w:r>
    </w:p>
    <w:p w14:paraId="6FE5EBE6" w14:textId="77777777" w:rsidR="00A71342" w:rsidRPr="003F5CEB" w:rsidRDefault="00000000">
      <w:pPr>
        <w:rPr>
          <w:rFonts w:ascii="Times New Roman" w:hAnsi="Times New Roman" w:cs="Times New Roman"/>
        </w:rPr>
      </w:pPr>
      <w:r w:rsidRPr="003F5CEB">
        <w:rPr>
          <w:rFonts w:ascii="Times New Roman" w:hAnsi="Times New Roman" w:cs="Times New Roman"/>
        </w:rPr>
        <w:t>Suffolk University, Boston, MA (2024–Present)</w:t>
      </w:r>
      <w:r w:rsidRPr="003F5CEB">
        <w:rPr>
          <w:rFonts w:ascii="Times New Roman" w:hAnsi="Times New Roman" w:cs="Times New Roman"/>
        </w:rPr>
        <w:br/>
        <w:t>Master of Science in Business Analytics (MSBA) | GPA: 4.0</w:t>
      </w:r>
    </w:p>
    <w:p w14:paraId="6297B6E9" w14:textId="77777777" w:rsidR="00A71342" w:rsidRPr="003F5CEB" w:rsidRDefault="00000000">
      <w:pPr>
        <w:rPr>
          <w:rFonts w:ascii="Times New Roman" w:hAnsi="Times New Roman" w:cs="Times New Roman"/>
        </w:rPr>
      </w:pPr>
      <w:r w:rsidRPr="003F5CEB">
        <w:rPr>
          <w:rFonts w:ascii="Times New Roman" w:hAnsi="Times New Roman" w:cs="Times New Roman"/>
        </w:rPr>
        <w:t>Can Tho University, Vietnam (2018–2024)</w:t>
      </w:r>
      <w:r w:rsidRPr="003F5CEB">
        <w:rPr>
          <w:rFonts w:ascii="Times New Roman" w:hAnsi="Times New Roman" w:cs="Times New Roman"/>
        </w:rPr>
        <w:br/>
        <w:t>Bachelor of Information Systems</w:t>
      </w:r>
    </w:p>
    <w:p w14:paraId="7150F942" w14:textId="77777777" w:rsidR="00A71342" w:rsidRPr="003F5CEB" w:rsidRDefault="00000000">
      <w:pPr>
        <w:pStyle w:val="Heading1"/>
        <w:rPr>
          <w:rFonts w:ascii="Times New Roman" w:hAnsi="Times New Roman" w:cs="Times New Roman"/>
        </w:rPr>
      </w:pPr>
      <w:r w:rsidRPr="003F5CEB">
        <w:rPr>
          <w:rFonts w:ascii="Times New Roman" w:hAnsi="Times New Roman" w:cs="Times New Roman"/>
        </w:rPr>
        <w:t>EXPERIENCE</w:t>
      </w:r>
    </w:p>
    <w:p w14:paraId="4A775967" w14:textId="77777777" w:rsidR="00A71342" w:rsidRPr="003F5CEB" w:rsidRDefault="00000000">
      <w:pPr>
        <w:rPr>
          <w:rFonts w:ascii="Times New Roman" w:hAnsi="Times New Roman" w:cs="Times New Roman"/>
        </w:rPr>
      </w:pPr>
      <w:r w:rsidRPr="003F5CEB">
        <w:rPr>
          <w:rFonts w:ascii="Times New Roman" w:hAnsi="Times New Roman" w:cs="Times New Roman"/>
        </w:rPr>
        <w:t>Intern | Can Tho University Software Center, Vietnam | 2023</w:t>
      </w:r>
    </w:p>
    <w:p w14:paraId="250FC40D" w14:textId="3296296B" w:rsidR="00A71342" w:rsidRPr="003F5CEB" w:rsidRDefault="00A059B9" w:rsidP="00A059B9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A059B9">
        <w:rPr>
          <w:rFonts w:ascii="Times New Roman" w:hAnsi="Times New Roman" w:cs="Times New Roman"/>
        </w:rPr>
        <w:t>• Supported development of an automated course classification system</w:t>
      </w:r>
      <w:r w:rsidRPr="00A059B9">
        <w:rPr>
          <w:rFonts w:ascii="Times New Roman" w:hAnsi="Times New Roman" w:cs="Times New Roman"/>
        </w:rPr>
        <w:br/>
        <w:t>• Designed relational databases and created ERD/DFD models</w:t>
      </w:r>
      <w:r w:rsidRPr="00A059B9">
        <w:rPr>
          <w:rFonts w:ascii="Times New Roman" w:hAnsi="Times New Roman" w:cs="Times New Roman"/>
        </w:rPr>
        <w:br/>
        <w:t>• Assisted with system documentation and workflow analysis</w:t>
      </w:r>
      <w:r w:rsidR="00000000" w:rsidRPr="003F5CEB">
        <w:rPr>
          <w:rFonts w:ascii="Times New Roman" w:hAnsi="Times New Roman" w:cs="Times New Roman"/>
        </w:rPr>
        <w:t>.</w:t>
      </w:r>
    </w:p>
    <w:p w14:paraId="61CA214C" w14:textId="77777777" w:rsidR="00A71342" w:rsidRPr="003F5CEB" w:rsidRDefault="00000000">
      <w:pPr>
        <w:pStyle w:val="Heading1"/>
        <w:rPr>
          <w:rFonts w:ascii="Times New Roman" w:hAnsi="Times New Roman" w:cs="Times New Roman"/>
        </w:rPr>
      </w:pPr>
      <w:r w:rsidRPr="003F5CEB">
        <w:rPr>
          <w:rFonts w:ascii="Times New Roman" w:hAnsi="Times New Roman" w:cs="Times New Roman"/>
        </w:rPr>
        <w:t>SKILLS</w:t>
      </w:r>
    </w:p>
    <w:p w14:paraId="226C3E6C" w14:textId="77777777" w:rsidR="00A71342" w:rsidRPr="003F5CEB" w:rsidRDefault="00000000">
      <w:pPr>
        <w:rPr>
          <w:rFonts w:ascii="Times New Roman" w:hAnsi="Times New Roman" w:cs="Times New Roman"/>
        </w:rPr>
      </w:pPr>
      <w:r w:rsidRPr="003F5CEB">
        <w:rPr>
          <w:rFonts w:ascii="Times New Roman" w:hAnsi="Times New Roman" w:cs="Times New Roman"/>
        </w:rPr>
        <w:t>SQL | Excel | Python | Database Design | ERD | DFD | Business Analysis | Data Analysis | Statistical Analysis | Forecasting | System Documentation | SAP ERPsim</w:t>
      </w:r>
    </w:p>
    <w:p w14:paraId="2DA37899" w14:textId="77777777" w:rsidR="00A71342" w:rsidRPr="003F5CEB" w:rsidRDefault="00000000">
      <w:pPr>
        <w:pStyle w:val="Heading1"/>
        <w:rPr>
          <w:rFonts w:ascii="Times New Roman" w:hAnsi="Times New Roman" w:cs="Times New Roman"/>
        </w:rPr>
      </w:pPr>
      <w:r w:rsidRPr="003F5CEB">
        <w:rPr>
          <w:rFonts w:ascii="Times New Roman" w:hAnsi="Times New Roman" w:cs="Times New Roman"/>
        </w:rPr>
        <w:t>VOLUNTEER EXPERIENCE</w:t>
      </w:r>
    </w:p>
    <w:p w14:paraId="7356445E" w14:textId="77777777" w:rsidR="00A71342" w:rsidRPr="003F5CEB" w:rsidRDefault="00000000" w:rsidP="003F5CEB">
      <w:pPr>
        <w:rPr>
          <w:rFonts w:ascii="Times New Roman" w:hAnsi="Times New Roman" w:cs="Times New Roman"/>
        </w:rPr>
      </w:pPr>
      <w:r w:rsidRPr="003F5CEB">
        <w:rPr>
          <w:rFonts w:ascii="Times New Roman" w:hAnsi="Times New Roman" w:cs="Times New Roman"/>
        </w:rPr>
        <w:t>Volunteer | Victory Programs | April 2025</w:t>
      </w:r>
    </w:p>
    <w:p w14:paraId="4F89D298" w14:textId="77777777" w:rsidR="00A71342" w:rsidRPr="003F5CEB" w:rsidRDefault="00000000">
      <w:pPr>
        <w:pStyle w:val="ListBullet"/>
        <w:rPr>
          <w:rFonts w:ascii="Times New Roman" w:hAnsi="Times New Roman" w:cs="Times New Roman"/>
        </w:rPr>
      </w:pPr>
      <w:r w:rsidRPr="003F5CEB">
        <w:rPr>
          <w:rFonts w:ascii="Times New Roman" w:hAnsi="Times New Roman" w:cs="Times New Roman"/>
        </w:rPr>
        <w:t>Supported community service activities and collaborated with team members during Suffolk Service Day.</w:t>
      </w:r>
    </w:p>
    <w:sectPr w:rsidR="00A71342" w:rsidRPr="003F5C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9099630">
    <w:abstractNumId w:val="8"/>
  </w:num>
  <w:num w:numId="2" w16cid:durableId="1006639081">
    <w:abstractNumId w:val="6"/>
  </w:num>
  <w:num w:numId="3" w16cid:durableId="1885018500">
    <w:abstractNumId w:val="5"/>
  </w:num>
  <w:num w:numId="4" w16cid:durableId="415437926">
    <w:abstractNumId w:val="4"/>
  </w:num>
  <w:num w:numId="5" w16cid:durableId="2068793366">
    <w:abstractNumId w:val="7"/>
  </w:num>
  <w:num w:numId="6" w16cid:durableId="1223911526">
    <w:abstractNumId w:val="3"/>
  </w:num>
  <w:num w:numId="7" w16cid:durableId="1564370450">
    <w:abstractNumId w:val="2"/>
  </w:num>
  <w:num w:numId="8" w16cid:durableId="1545559358">
    <w:abstractNumId w:val="1"/>
  </w:num>
  <w:num w:numId="9" w16cid:durableId="737361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5CEB"/>
    <w:rsid w:val="00A059B9"/>
    <w:rsid w:val="00A71342"/>
    <w:rsid w:val="00AA1D8D"/>
    <w:rsid w:val="00B47730"/>
    <w:rsid w:val="00CB0664"/>
    <w:rsid w:val="00DC22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E592F7"/>
  <w14:defaultImageDpi w14:val="300"/>
  <w15:docId w15:val="{C0923AFC-C81A-4B32-BBA1-7F2BC670C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F5C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5C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05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goc-thach-nhan-8456a2349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Ngọc Thạch Nhan</cp:lastModifiedBy>
  <cp:revision>3</cp:revision>
  <dcterms:created xsi:type="dcterms:W3CDTF">2013-12-23T23:15:00Z</dcterms:created>
  <dcterms:modified xsi:type="dcterms:W3CDTF">2026-04-26T06:38:00Z</dcterms:modified>
  <cp:category/>
</cp:coreProperties>
</file>